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MICROSCOPY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SCIENTIFIC_LAB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