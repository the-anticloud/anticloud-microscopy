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2026-10-02T10:20:49.519191Z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e1d4f466a652e94c6ae71a9b3eb93e4860eb84d98ec1eddb7f1be1cd09e02438 |</w:t>
      </w:r>
    </w:p>
    <w:p>
      <w:r>
        <w:t>| Timestamp UTC | 2026-10-02T10:20:49.519191Z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