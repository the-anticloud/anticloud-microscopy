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2026-10-02T10:20:48.560567Z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e5887a17a0d25e8a99a0955023fcb4350b22a92381dcf77e4739dbaf5c1329d7 |</w:t>
      </w:r>
    </w:p>
    <w:p>
      <w:r>
        <w:t>| Timestamp UTC | 2026-10-02T10:20:48.560567Z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