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2026-10-02T10:20:50.140648Z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a87559913bbf8edf8cf524906b5e686b4b992f061c656a7da983d181b6460615 |</w:t>
      </w:r>
    </w:p>
    <w:p>
      <w:r>
        <w:t>| Timestamp UTC | 2026-10-02T10:20:50.140648Z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