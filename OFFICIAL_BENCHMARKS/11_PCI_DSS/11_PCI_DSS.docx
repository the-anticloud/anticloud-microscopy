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2026-10-02T10:20:48.140532Z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86c12477a53d2fa1e31d4faf2b19757e09b69a0862557b55721ad146bd216a75 |</w:t>
      </w:r>
    </w:p>
    <w:p>
      <w:r>
        <w:t>| Timestamp UTC | 2026-10-02T10:20:48.140532Z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