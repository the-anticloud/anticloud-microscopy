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2026-10-02T10:20:47.409353Z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46a0559c07b5c2a3430d416b5490ace9358e40682e0094f0a63739938868438a |</w:t>
      </w:r>
    </w:p>
    <w:p>
      <w:r>
        <w:t>| Timestamp UTC | 2026-10-02T10:20:47.409353Z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