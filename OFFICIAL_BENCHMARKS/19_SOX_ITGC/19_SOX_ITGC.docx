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2026-10-02T10:20:49.711721Z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3c15b892cb9a429313a0d77121bbad4f660c8f33c5c60783f26794e802234a82 |</w:t>
      </w:r>
    </w:p>
    <w:p>
      <w:r>
        <w:t>| Timestamp UTC | 2026-10-02T10:20:49.711721Z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