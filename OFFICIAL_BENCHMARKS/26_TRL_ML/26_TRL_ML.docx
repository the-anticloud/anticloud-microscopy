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2026-10-02T10:20:51.205035Z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2d7ff7ebec43766e7afe1e89ae86642303237254ad761268614d177c1e1953f8 |</w:t>
      </w:r>
    </w:p>
    <w:p>
      <w:r>
        <w:t>| Timestamp UTC | 2026-10-02T10:20:51.205035Z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