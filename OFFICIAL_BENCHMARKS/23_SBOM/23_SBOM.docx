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2026-10-02T10:20:50.609901Z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964564ef8b108158e7c99946ea74873fed86291295f2ee0611eef74109d17931 |</w:t>
      </w:r>
    </w:p>
    <w:p>
      <w:r>
        <w:t>| Timestamp UTC | 2026-10-02T10:20:50.609901Z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