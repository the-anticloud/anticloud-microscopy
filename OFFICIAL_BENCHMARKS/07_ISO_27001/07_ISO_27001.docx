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2026-10-02T10:20:47.172211Z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9cc5fbd15415dd744176ef544e909c2bf1f272619a987f0742eadb20737de527 |</w:t>
      </w:r>
    </w:p>
    <w:p>
      <w:r>
        <w:t>| Timestamp UTC | 2026-10-02T10:20:47.172211Z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