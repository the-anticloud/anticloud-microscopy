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2026-10-02T10:20:46.512119Z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2b8b6df10c892c4dc99bebab0733744d18956dd4a46c8f6267e2238bdf3e9e99 |</w:t>
      </w:r>
    </w:p>
    <w:p>
      <w:r>
        <w:t>| Timestamp UTC | 2026-10-02T10:20:46.512119Z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