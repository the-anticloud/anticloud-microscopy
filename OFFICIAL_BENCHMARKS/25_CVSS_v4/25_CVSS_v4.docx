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2026-10-02T10:20:51.030446Z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49ce651ebe55ce746ed0e4909da58d548cdf49e854c3f6d586a93b281c70701a |</w:t>
      </w:r>
    </w:p>
    <w:p>
      <w:r>
        <w:t>| Timestamp UTC | 2026-10-02T10:20:51.030446Z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