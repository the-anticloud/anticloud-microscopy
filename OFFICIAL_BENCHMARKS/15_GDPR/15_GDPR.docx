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2026-10-02T10:20:48.918411Z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b47eef52d3ede0056423e08b2b305e2659da9985c001bcb0becfe04eafef7c6a |</w:t>
      </w:r>
    </w:p>
    <w:p>
      <w:r>
        <w:t>| Timestamp UTC | 2026-10-02T10:20:48.918411Z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