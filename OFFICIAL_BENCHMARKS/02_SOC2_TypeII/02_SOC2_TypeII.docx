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2026-10-02T10:20:46.066120Z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4029ec05cc45b5320d48c91aeeff7db5a4efc7f788bbf6954fc357206ff132ef |</w:t>
      </w:r>
    </w:p>
    <w:p>
      <w:r>
        <w:t>| Timestamp UTC | 2026-10-02T10:20:46.066120Z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