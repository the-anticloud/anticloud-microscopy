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2026-10-02T10:20:49.268917Z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9b4e5bf21700ce60c69b0c470e3dd832cd3c976514b8e83ad949e26510444f9d |</w:t>
      </w:r>
    </w:p>
    <w:p>
      <w:r>
        <w:t>| Timestamp UTC | 2026-10-02T10:20:49.268917Z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