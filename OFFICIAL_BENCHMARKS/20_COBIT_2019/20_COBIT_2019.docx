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2026-10-02T10:20:49.918109Z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308539f7d124a3a1fe96897443c22108f979f8b56294aed0855cf84995dcfbc9 |</w:t>
      </w:r>
    </w:p>
    <w:p>
      <w:r>
        <w:t>| Timestamp UTC | 2026-10-02T10:20:49.918109Z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