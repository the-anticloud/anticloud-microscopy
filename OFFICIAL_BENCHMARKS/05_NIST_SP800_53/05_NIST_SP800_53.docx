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2026-10-02T10:20:46.778294Z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c334db1b7649696dfd4f44797f5ab1869757b919f0ef0b4409df98acf73b7ada |</w:t>
      </w:r>
    </w:p>
    <w:p>
      <w:r>
        <w:t>| Timestamp UTC | 2026-10-02T10:20:46.778294Z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