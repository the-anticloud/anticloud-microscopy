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2026-10-02T10:20:47.871677Z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27c3fdde27f0f5f1c42d6f0e3247258993ed7b6deee8bdec528640abf01379b8 |</w:t>
      </w:r>
    </w:p>
    <w:p>
      <w:r>
        <w:t>| Timestamp UTC | 2026-10-02T10:20:47.871677Z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