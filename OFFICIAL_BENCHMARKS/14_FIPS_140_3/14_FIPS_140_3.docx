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2026-10-02T10:20:48.676009Z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a50d3ef172f5788113caa7f4c4653bb6bcc5f0db7c0b0ae3545b70efd86e1587 |</w:t>
      </w:r>
    </w:p>
    <w:p>
      <w:r>
        <w:t>| Timestamp UTC | 2026-10-02T10:20:48.676009Z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