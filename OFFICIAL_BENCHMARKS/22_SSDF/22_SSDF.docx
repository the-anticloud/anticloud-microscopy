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2026-10-02T10:20:50.323009Z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3c4e13e1f058ab9ec5cbc9666be35a0a2fc6ddeb821f192364160f1d2765fee4 |</w:t>
      </w:r>
    </w:p>
    <w:p>
      <w:r>
        <w:t>| Timestamp UTC | 2026-10-02T10:20:50.323009Z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