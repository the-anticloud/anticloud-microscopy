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2026-10-02T10:20:46.951492Z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f6ebae6d21623c520b60682a97ad6c1252c2faa69293c442f6c597a41ae86fc3 |</w:t>
      </w:r>
    </w:p>
    <w:p>
      <w:r>
        <w:t>| Timestamp UTC | 2026-10-02T10:20:46.951492Z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