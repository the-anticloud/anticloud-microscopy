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MICROSCOPY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MICROSCOPY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