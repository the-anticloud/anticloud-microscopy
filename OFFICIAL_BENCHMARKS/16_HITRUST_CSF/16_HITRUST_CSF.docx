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2026-10-02T10:20:49.087932Z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c57c50f21787f15e1a4ac4970f36941f33f7dcf1cd016c24f3a55b6edf3bc202 |</w:t>
      </w:r>
    </w:p>
    <w:p>
      <w:r>
        <w:t>| Timestamp UTC | 2026-10-02T10:20:49.087932Z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