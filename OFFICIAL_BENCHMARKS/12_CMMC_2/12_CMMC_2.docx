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2026-10-02T10:20:48.312593Z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9fe51f91d8c88932341d1d7f148a0cf0fe707f14628efcf044067db68ea60f91 |</w:t>
      </w:r>
    </w:p>
    <w:p>
      <w:r>
        <w:t>| Timestamp UTC | 2026-10-02T10:20:48.312593Z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