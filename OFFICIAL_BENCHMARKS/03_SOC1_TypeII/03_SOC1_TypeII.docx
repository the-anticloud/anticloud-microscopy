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2026-10-02T10:20:46.315157Z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ad0bb9f72f3e46b17b7b4ff71a496ef0274c4cadeb45f835a7d7780af0d5e5fb |</w:t>
      </w:r>
    </w:p>
    <w:p>
      <w:r>
        <w:t>| Timestamp UTC | 2026-10-02T10:20:46.315157Z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