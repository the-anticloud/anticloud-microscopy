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2026-10-02T10:20:45.875426Z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35e55ccff469d7146f378355bda22dbb7cca334c5777e4d7d98d6cb6c73a3a2b |</w:t>
      </w:r>
    </w:p>
    <w:p>
      <w:r>
        <w:t>| Timestamp UTC | 2026-10-02T10:20:45.875426Z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