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MICROSCOPY</w:t>
      </w:r>
    </w:p>
    <w:p/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