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MICROSCOPY</w:t>
      </w:r>
    </w:p>
    <w:p/>
    <w:p>
      <w:r>
        <w:rPr>
          <w:sz w:val="22"/>
        </w:rPr>
        <w:t>Upstream: https://github.com/IBM/MicroscoPy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