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MICROSCOPY</w:t>
      </w:r>
    </w:p>
    <w:p/>
    <w:p>
      <w:pPr>
        <w:pStyle w:val="Heading2"/>
      </w:pPr>
      <w:r>
        <w:t>Why Anticloud Wins in SCIENTIFIC_LAB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https://github.com/IBM/MicroscoPy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